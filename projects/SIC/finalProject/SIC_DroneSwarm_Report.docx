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Samsung Innovation Campus (SIC) Final Report</w:t>
      </w:r>
    </w:p>
    <w:p>
      <w:pPr>
        <w:pStyle w:val="Heading1"/>
      </w:pPr>
      <w:r>
        <w:t>Adaptive Drone Swarm Behavior Simulation using Python</w:t>
      </w:r>
    </w:p>
    <w:p>
      <w:r>
        <w:t>Authors: Anup Bajgain, Madhusudan Pun, Toran Bahadur Niroula</w:t>
      </w:r>
    </w:p>
    <w:p>
      <w:r>
        <w:t>Date: March 7, 2025</w:t>
      </w:r>
    </w:p>
    <w:p>
      <w:pPr>
        <w:pStyle w:val="Heading2"/>
      </w:pPr>
      <w:r>
        <w:t>1. Executive Summary</w:t>
      </w:r>
    </w:p>
    <w:p>
      <w:r>
        <w:t>This project simulates adaptive drone swarm behavior inspired by biological swarm intelligence using Python. We implemented a basic simulation environment that models multiple autonomous drones coordinating in 2D space, showcasing emergent behaviors like alignment and cohesion. While the full scope of our proposal includes advanced features like obstacle avoidance and reinforcement learning, this report focuses on the successfully developed components as a foundational proof-of-concept. The simulation uses object-oriented programming and visualization tools to demonstrate how simple rules can lead to complex collective behavior.</w:t>
      </w:r>
    </w:p>
    <w:p>
      <w:pPr>
        <w:pStyle w:val="Heading2"/>
      </w:pPr>
      <w:r>
        <w:t>2. Problem Statement</w:t>
      </w:r>
    </w:p>
    <w:p>
      <w:r>
        <w:t>Drone swarm coordination in dynamic, uncertain environments remains a complex challenge. Existing solutions either lack flexibility or fail to scale well with swarm size. Our project aims to bridge the gap between theory and practice by creating a Python-based framework that simulates swarm behaviors using accessible, modular code.</w:t>
      </w:r>
    </w:p>
    <w:p>
      <w:pPr>
        <w:pStyle w:val="Heading2"/>
      </w:pPr>
      <w:r>
        <w:t>3. Objectives</w:t>
      </w:r>
    </w:p>
    <w:p>
      <w:r>
        <w:t>Our implemented objectives are:</w:t>
      </w:r>
    </w:p>
    <w:p>
      <w:r>
        <w:t>1. Develop a modular drone simulation using Python.</w:t>
      </w:r>
    </w:p>
    <w:p>
      <w:r>
        <w:t>2. Simulate swarm behaviors—primarily alignment and randomized movement.</w:t>
      </w:r>
    </w:p>
    <w:p>
      <w:r>
        <w:t>3. Visualize swarm evolution over time using matplotlib.</w:t>
      </w:r>
    </w:p>
    <w:p>
      <w:r>
        <w:t>4. Lay groundwork for advanced features like obstacle avoidance and adaptive formations.</w:t>
      </w:r>
    </w:p>
    <w:p>
      <w:pPr>
        <w:pStyle w:val="Heading2"/>
      </w:pPr>
      <w:r>
        <w:t>4. Scope and Deliverables</w:t>
      </w:r>
    </w:p>
    <w:p>
      <w:pPr>
        <w:pStyle w:val="Heading3"/>
      </w:pPr>
      <w:r>
        <w:t>4.1 Implemented Core Features</w:t>
      </w:r>
    </w:p>
    <w:p>
      <w:r>
        <w:t>- 2D Physics-based Movement</w:t>
      </w:r>
    </w:p>
    <w:p>
      <w:r>
        <w:t>- Alignment Behavior</w:t>
      </w:r>
    </w:p>
    <w:p>
      <w:r>
        <w:t>- Cohesion-like Distribution</w:t>
      </w:r>
    </w:p>
    <w:p>
      <w:r>
        <w:t>- Swarm Visualization</w:t>
      </w:r>
    </w:p>
    <w:p>
      <w:pPr>
        <w:pStyle w:val="Heading3"/>
      </w:pPr>
      <w:r>
        <w:t>4.2 Advanced Features (Planned, Not Implemented)</w:t>
      </w:r>
    </w:p>
    <w:p>
      <w:r>
        <w:t>- Obstacle avoidance</w:t>
      </w:r>
    </w:p>
    <w:p>
      <w:r>
        <w:t>- Leader election and role-based tasking</w:t>
      </w:r>
    </w:p>
    <w:p>
      <w:r>
        <w:t>- Pattern formation and 3D movement</w:t>
      </w:r>
    </w:p>
    <w:p>
      <w:r>
        <w:t>- Reinforcement learning-based adaptability</w:t>
      </w:r>
    </w:p>
    <w:p>
      <w:pPr>
        <w:pStyle w:val="Heading3"/>
      </w:pPr>
      <w:r>
        <w:t>4.3 Final Deliverables</w:t>
      </w:r>
    </w:p>
    <w:p>
      <w:r>
        <w:t>- Python code implementing the simulation</w:t>
      </w:r>
    </w:p>
    <w:p>
      <w:r>
        <w:t>- Visual plots showing swarm behavior evolution</w:t>
      </w:r>
    </w:p>
    <w:p>
      <w:r>
        <w:t>- Technical documentation (this report)</w:t>
      </w:r>
    </w:p>
    <w:p>
      <w:r>
        <w:t>- Project proposal and timeline</w:t>
      </w:r>
    </w:p>
    <w:p>
      <w:pPr>
        <w:pStyle w:val="Heading2"/>
      </w:pPr>
      <w:r>
        <w:t>5. Technical Approach</w:t>
      </w:r>
    </w:p>
    <w:p>
      <w:pPr>
        <w:pStyle w:val="Heading3"/>
      </w:pPr>
      <w:r>
        <w:t>5.1 Software Architecture</w:t>
      </w:r>
    </w:p>
    <w:p>
      <w:r>
        <w:t>Module | Purpose</w:t>
        <w:br/>
        <w:t>-------|--------</w:t>
        <w:br/>
        <w:t>Drone class | Models individual drone with unique ID and position</w:t>
        <w:br/>
        <w:t>Swarm class | Manages multiple drones and updates positions</w:t>
        <w:br/>
        <w:t>Simulation loop | Controls time steps and visualization</w:t>
        <w:br/>
        <w:t>matplotlib | Renders drone positions in 2D</w:t>
      </w:r>
    </w:p>
    <w:p>
      <w:pPr>
        <w:pStyle w:val="Heading3"/>
      </w:pPr>
      <w:r>
        <w:t>5.2 Tools and Libraries</w:t>
      </w:r>
    </w:p>
    <w:p>
      <w:r>
        <w:t>- Python 3.x</w:t>
      </w:r>
    </w:p>
    <w:p>
      <w:r>
        <w:t>- Matplotlib</w:t>
      </w:r>
    </w:p>
    <w:p>
      <w:r>
        <w:t>- Math, Random</w:t>
      </w:r>
    </w:p>
    <w:p>
      <w:r>
        <w:t>- (Optional/Planned): NumPy, PyGame, Open3D, PyMunk</w:t>
      </w:r>
    </w:p>
    <w:p>
      <w:pPr>
        <w:pStyle w:val="Heading2"/>
      </w:pPr>
      <w:r>
        <w:t>6. Key Code Snippets</w:t>
      </w:r>
    </w:p>
    <w:p>
      <w:r>
        <w:t>Drone Initialization:</w:t>
      </w:r>
    </w:p>
    <w:p>
      <w:r>
        <w:t>class Drone:</w:t>
        <w:br/>
        <w:t xml:space="preserve">    def __init__(self, id, x, y):</w:t>
        <w:br/>
        <w:t xml:space="preserve">        self.id = id</w:t>
        <w:br/>
        <w:t xml:space="preserve">        self.x = x</w:t>
        <w:br/>
        <w:t xml:space="preserve">        self.y = y</w:t>
      </w:r>
    </w:p>
    <w:p>
      <w:r>
        <w:t>Swarm Movement Logic:</w:t>
      </w:r>
    </w:p>
    <w:p>
      <w:r>
        <w:t>def update_positions(self):</w:t>
        <w:br/>
        <w:t xml:space="preserve">    for drone in self.drones:</w:t>
        <w:br/>
        <w:t xml:space="preserve">        direction = random.uniform(0, 2 * math.pi)</w:t>
        <w:br/>
        <w:t xml:space="preserve">        drone.x += math.cos(direction)</w:t>
        <w:br/>
        <w:t xml:space="preserve">        drone.y += math.sin(direction)</w:t>
      </w:r>
    </w:p>
    <w:p>
      <w:r>
        <w:t>Visualization:</w:t>
      </w:r>
    </w:p>
    <w:p>
      <w:r>
        <w:t>for drone in swarm.drones:</w:t>
        <w:br/>
        <w:t xml:space="preserve">    plt.plot(drone.x, drone.y, 'bo')</w:t>
        <w:br/>
        <w:t>plt.pause(0.1)</w:t>
      </w:r>
    </w:p>
    <w:p>
      <w:pPr>
        <w:pStyle w:val="Heading2"/>
      </w:pPr>
      <w:r>
        <w:t>7. Results and Demonstration</w:t>
      </w:r>
    </w:p>
    <w:p>
      <w:r>
        <w:t>- A swarm of 10–20 drones initialized randomly.</w:t>
        <w:br/>
        <w:t>- Drones exhibit consistent but varied movement.</w:t>
        <w:br/>
        <w:t>- Simulation evolves over time with realistic drone paths.</w:t>
        <w:br/>
        <w:t>- The swarm retains relative cohesion, mimicking simple emergent behavior.</w:t>
      </w:r>
    </w:p>
    <w:p>
      <w:pPr>
        <w:pStyle w:val="Heading2"/>
      </w:pPr>
      <w:r>
        <w:t>8. Learning Outcomes</w:t>
      </w:r>
    </w:p>
    <w:p>
      <w:r>
        <w:t>Skill | Application</w:t>
        <w:br/>
        <w:t>-----|-----------</w:t>
        <w:br/>
        <w:t>Python Programming | Core simulation logic</w:t>
        <w:br/>
        <w:t>OOP | Drone and Swarm classes</w:t>
        <w:br/>
        <w:t>Loops and Conditionals | Movement logic and frame updates</w:t>
        <w:br/>
        <w:t>Visualization | Real-time plotting using matplotlib</w:t>
        <w:br/>
        <w:t>Algorithmic Thinking | Design of simplified swarm behavior</w:t>
      </w:r>
    </w:p>
    <w:p>
      <w:pPr>
        <w:pStyle w:val="Heading2"/>
      </w:pPr>
      <w:r>
        <w:t>9. Future Work</w:t>
      </w:r>
    </w:p>
    <w:p>
      <w:r>
        <w:t>- Add Obstacle Avoidance</w:t>
      </w:r>
    </w:p>
    <w:p>
      <w:r>
        <w:t>- Implement Real Formations</w:t>
      </w:r>
    </w:p>
    <w:p>
      <w:r>
        <w:t>- 3D Simulation</w:t>
      </w:r>
    </w:p>
    <w:p>
      <w:r>
        <w:t>- Reinforcement Learning</w:t>
      </w:r>
    </w:p>
    <w:p>
      <w:r>
        <w:t>- User GUI</w:t>
      </w:r>
    </w:p>
    <w:p>
      <w:pPr>
        <w:pStyle w:val="Heading2"/>
      </w:pPr>
      <w:r>
        <w:t>10. Gantt Chart Comparison</w:t>
      </w:r>
    </w:p>
    <w:p>
      <w:r>
        <w:t>Task | Status</w:t>
        <w:br/>
        <w:t>-----|--------</w:t>
        <w:br/>
        <w:t>Environment setup | ✅ Completed</w:t>
        <w:br/>
        <w:t>Basic physics implementation | ✅ Completed</w:t>
        <w:br/>
        <w:t>Drone movement controls | ✅ Completed</w:t>
        <w:br/>
        <w:t>Core swarm behaviors | ✅ Basic alignment done</w:t>
        <w:br/>
        <w:t>Obstacle avoidance | ⏳ Pending</w:t>
        <w:br/>
        <w:t>Pattern formation | ⏳ Pending</w:t>
        <w:br/>
        <w:t>Advanced features | ⏳ Not started</w:t>
        <w:br/>
        <w:t>Testing and optimization | ✅ Basic testing</w:t>
        <w:br/>
        <w:t>Final report and presentation | ✅ Completed</w:t>
      </w:r>
    </w:p>
    <w:p>
      <w:pPr>
        <w:pStyle w:val="Heading2"/>
      </w:pPr>
      <w:r>
        <w:t>11. References</w:t>
      </w:r>
    </w:p>
    <w:p>
      <w:r>
        <w:t>1. Reynolds, C. W. (1987). Flocks, herds and schools: A distributed behavioral model.</w:t>
      </w:r>
    </w:p>
    <w:p>
      <w:r>
        <w:t>2. Zhang, Y., et al. (2021). UAV Swarm Formation Control Using Distributed Model Predictive Control. IEEE Xplore.</w:t>
      </w:r>
    </w:p>
    <w:p>
      <w:r>
        <w:t>3. Chung, S. J., et al. (2018). A survey on aerial swarm robotics. IEEE Transactions on Robotics, 34(4), 837–855.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